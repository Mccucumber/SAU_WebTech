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18F3" w14:textId="77777777" w:rsidR="00F3084D" w:rsidRDefault="00000000">
      <w:pPr>
        <w:jc w:val="center"/>
      </w:pPr>
      <w:r>
        <w:rPr>
          <w:rFonts w:ascii="Arial" w:hAnsi="Arial"/>
          <w:b/>
          <w:sz w:val="32"/>
        </w:rPr>
        <w:t>SAKARYA ÜNİVERSİTESİ</w:t>
      </w:r>
    </w:p>
    <w:p w14:paraId="5BD11ECF" w14:textId="77777777" w:rsidR="00F3084D" w:rsidRDefault="00000000">
      <w:pPr>
        <w:jc w:val="center"/>
      </w:pPr>
      <w:r>
        <w:rPr>
          <w:rFonts w:ascii="Arial" w:hAnsi="Arial"/>
          <w:b/>
          <w:sz w:val="28"/>
        </w:rPr>
        <w:t>BİLGİSAYAR VE BİLİŞİM BİLİMLERİ FAKÜLTESİ</w:t>
      </w:r>
      <w:r>
        <w:rPr>
          <w:rFonts w:ascii="Arial" w:hAnsi="Arial"/>
          <w:b/>
          <w:sz w:val="28"/>
        </w:rPr>
        <w:br/>
        <w:t>BİLGİSAYAR MÜHENDİSLİĞİ BÖLÜMÜ</w:t>
      </w:r>
    </w:p>
    <w:p w14:paraId="0097C0D9" w14:textId="77777777" w:rsidR="00F3084D" w:rsidRDefault="00F3084D"/>
    <w:p w14:paraId="58CDE98C" w14:textId="77777777" w:rsidR="00F3084D" w:rsidRDefault="00F3084D"/>
    <w:p w14:paraId="6E8579D9" w14:textId="77777777" w:rsidR="00F3084D" w:rsidRDefault="00F3084D"/>
    <w:p w14:paraId="11A064E8" w14:textId="77777777" w:rsidR="00F3084D" w:rsidRDefault="00F3084D"/>
    <w:p w14:paraId="514BE17C" w14:textId="77777777" w:rsidR="00F3084D" w:rsidRDefault="00F3084D"/>
    <w:p w14:paraId="67163DA4" w14:textId="77777777" w:rsidR="00F3084D" w:rsidRDefault="00000000">
      <w:pPr>
        <w:jc w:val="center"/>
      </w:pPr>
      <w:r>
        <w:rPr>
          <w:rFonts w:ascii="Arial" w:hAnsi="Arial"/>
          <w:b/>
          <w:sz w:val="36"/>
        </w:rPr>
        <w:t>2025-2026 BAHAR DÖNEMİ</w:t>
      </w:r>
      <w:r>
        <w:rPr>
          <w:rFonts w:ascii="Arial" w:hAnsi="Arial"/>
          <w:b/>
          <w:sz w:val="36"/>
        </w:rPr>
        <w:br/>
        <w:t>WEB TEKNOLOJİLERİ DERSİ</w:t>
      </w:r>
    </w:p>
    <w:p w14:paraId="5B47B67C" w14:textId="77777777" w:rsidR="00F3084D" w:rsidRDefault="00000000">
      <w:pPr>
        <w:jc w:val="center"/>
      </w:pPr>
      <w:r>
        <w:rPr>
          <w:rFonts w:ascii="Arial" w:hAnsi="Arial"/>
          <w:b/>
          <w:sz w:val="44"/>
        </w:rPr>
        <w:t>PROJE ÖDEVİ RAPORU</w:t>
      </w:r>
    </w:p>
    <w:p w14:paraId="6930A130" w14:textId="77777777" w:rsidR="00F3084D" w:rsidRDefault="00F3084D"/>
    <w:p w14:paraId="09A4AF18" w14:textId="77777777" w:rsidR="00F3084D" w:rsidRDefault="00F3084D"/>
    <w:p w14:paraId="0DDDDA7A" w14:textId="77777777" w:rsidR="00F3084D" w:rsidRDefault="00F3084D"/>
    <w:p w14:paraId="13133AFD" w14:textId="77777777" w:rsidR="00F3084D" w:rsidRDefault="00F3084D"/>
    <w:p w14:paraId="63CAA605" w14:textId="77777777" w:rsidR="00F3084D" w:rsidRDefault="00F3084D"/>
    <w:p w14:paraId="704FEACD" w14:textId="77777777" w:rsidR="00F3084D" w:rsidRDefault="00F3084D"/>
    <w:p w14:paraId="44EFA445" w14:textId="77777777" w:rsidR="00F3084D" w:rsidRDefault="00F3084D"/>
    <w:p w14:paraId="387DD730" w14:textId="77777777" w:rsidR="00F3084D" w:rsidRDefault="00F3084D"/>
    <w:p w14:paraId="4EB52A66" w14:textId="77777777" w:rsidR="00F3084D" w:rsidRDefault="00000000">
      <w:r>
        <w:rPr>
          <w:b/>
          <w:sz w:val="24"/>
          <w:u w:val="single"/>
        </w:rPr>
        <w:t>ÖĞRENCİ BİLGİLERİ</w:t>
      </w:r>
    </w:p>
    <w:p w14:paraId="17285C5B" w14:textId="77777777" w:rsidR="00F3084D" w:rsidRDefault="00000000">
      <w:r>
        <w:rPr>
          <w:b/>
        </w:rPr>
        <w:t xml:space="preserve">Adı Soyadı: </w:t>
      </w:r>
      <w:r>
        <w:t>Ufuk Berk Bayraktar</w:t>
      </w:r>
    </w:p>
    <w:p w14:paraId="026BC59C" w14:textId="2D5A01B5" w:rsidR="00F3084D" w:rsidRDefault="00000000">
      <w:r>
        <w:rPr>
          <w:b/>
        </w:rPr>
        <w:t xml:space="preserve">Öğrenci No: </w:t>
      </w:r>
      <w:r w:rsidR="00A949ED">
        <w:t>B241210374</w:t>
      </w:r>
      <w:r w:rsidR="00A949ED">
        <w:tab/>
      </w:r>
      <w:r>
        <w:t xml:space="preserve"> </w:t>
      </w:r>
    </w:p>
    <w:p w14:paraId="7B88AE23" w14:textId="60D8A847" w:rsidR="00F3084D" w:rsidRDefault="00000000" w:rsidP="00CC36C7">
      <w:pPr>
        <w:jc w:val="both"/>
      </w:pPr>
      <w:r>
        <w:rPr>
          <w:b/>
        </w:rPr>
        <w:t>GitHub Linki</w:t>
      </w:r>
      <w:r w:rsidR="00CC36C7">
        <w:rPr>
          <w:b/>
        </w:rPr>
        <w:t xml:space="preserve">: </w:t>
      </w:r>
      <w:hyperlink r:id="rId6" w:history="1">
        <w:r w:rsidR="00CC36C7" w:rsidRPr="00CC36C7">
          <w:rPr>
            <w:rStyle w:val="Hyperlink"/>
            <w:bCs/>
          </w:rPr>
          <w:t>https://github.com/Mccucumber/SAU_WebTech</w:t>
        </w:r>
      </w:hyperlink>
    </w:p>
    <w:p w14:paraId="5C66FFAA" w14:textId="39BB8B60" w:rsidR="00F3084D" w:rsidRDefault="00000000">
      <w:r>
        <w:rPr>
          <w:b/>
        </w:rPr>
        <w:t>Canlı Site Linki</w:t>
      </w:r>
      <w:r w:rsidR="00C139C6">
        <w:rPr>
          <w:b/>
          <w:bCs/>
        </w:rPr>
        <w:t xml:space="preserve">:  </w:t>
      </w:r>
      <w:hyperlink r:id="rId7" w:history="1">
        <w:r w:rsidR="00C139C6" w:rsidRPr="00EE014D">
          <w:rPr>
            <w:rStyle w:val="Hyperlink"/>
          </w:rPr>
          <w:t>https://</w:t>
        </w:r>
        <w:r w:rsidR="00C139C6" w:rsidRPr="00EE014D">
          <w:rPr>
            <w:rStyle w:val="Hyperlink"/>
          </w:rPr>
          <w:t>t</w:t>
        </w:r>
        <w:r w:rsidR="00C139C6" w:rsidRPr="00EE014D">
          <w:rPr>
            <w:rStyle w:val="Hyperlink"/>
          </w:rPr>
          <w:t>-shirt-periscope-freeness.ngrok-free.dev/Hakk%C4%B1mda/Hakk%C4%</w:t>
        </w:r>
        <w:r w:rsidR="00C139C6" w:rsidRPr="00EE014D">
          <w:rPr>
            <w:rStyle w:val="Hyperlink"/>
          </w:rPr>
          <w:t>B</w:t>
        </w:r>
        <w:r w:rsidR="00C139C6" w:rsidRPr="00EE014D">
          <w:rPr>
            <w:rStyle w:val="Hyperlink"/>
          </w:rPr>
          <w:t>1mda.html</w:t>
        </w:r>
      </w:hyperlink>
    </w:p>
    <w:p w14:paraId="35D67913" w14:textId="21277CA0" w:rsidR="00A949ED" w:rsidRPr="00F310ED" w:rsidRDefault="00C139C6" w:rsidP="00A949ED">
      <w:pPr>
        <w:spacing w:after="160" w:line="278" w:lineRule="auto"/>
      </w:pPr>
      <w:r>
        <w:rPr>
          <w:b/>
          <w:bCs/>
        </w:rPr>
        <w:t xml:space="preserve">Sayıın Hocamın </w:t>
      </w:r>
      <w:r w:rsidR="00A949ED" w:rsidRPr="00F310ED">
        <w:rPr>
          <w:b/>
          <w:bCs/>
        </w:rPr>
        <w:t>Dikkatine:</w:t>
      </w:r>
      <w:r w:rsidR="00A949ED" w:rsidRPr="00F310ED">
        <w:t xml:space="preserve"> </w:t>
      </w:r>
      <w:r>
        <w:t>Projenin Hostingini ngrok ile yaptığım için bilgisayarım açık olmadığı zamanlarda malesef sunucu erişilebilir değiil.</w:t>
      </w:r>
      <w:r w:rsidR="00A949ED" w:rsidRPr="00F310ED">
        <w:t xml:space="preserve"> </w:t>
      </w:r>
    </w:p>
    <w:p w14:paraId="7FEFB0CE" w14:textId="77777777" w:rsidR="00A949ED" w:rsidRPr="00F310ED" w:rsidRDefault="00A949ED" w:rsidP="00A949ED">
      <w:pPr>
        <w:spacing w:after="160" w:line="278" w:lineRule="auto"/>
      </w:pPr>
      <w:r w:rsidRPr="00F310ED">
        <w:pict w14:anchorId="30D6A721">
          <v:rect id="_x0000_i1025" style="width:0;height:1.5pt" o:hralign="center" o:hrstd="t" o:hr="t" fillcolor="#a0a0a0" stroked="f"/>
        </w:pict>
      </w:r>
    </w:p>
    <w:p w14:paraId="483CC6F9" w14:textId="77777777" w:rsidR="00BC0943" w:rsidRDefault="00BC0943" w:rsidP="00BC0943">
      <w:pPr>
        <w:pStyle w:val="ListParagraph"/>
        <w:spacing w:after="160" w:line="278" w:lineRule="auto"/>
        <w:rPr>
          <w:b/>
          <w:bCs/>
        </w:rPr>
      </w:pPr>
    </w:p>
    <w:p w14:paraId="416F8AE1" w14:textId="77777777" w:rsidR="00BC0943" w:rsidRDefault="00BC0943" w:rsidP="00BC0943">
      <w:pPr>
        <w:pStyle w:val="ListParagraph"/>
        <w:spacing w:after="160" w:line="278" w:lineRule="auto"/>
        <w:rPr>
          <w:b/>
          <w:bCs/>
        </w:rPr>
      </w:pPr>
    </w:p>
    <w:p w14:paraId="0C9E9499" w14:textId="77777777" w:rsidR="00BC0943" w:rsidRDefault="00BC0943" w:rsidP="00BC0943">
      <w:pPr>
        <w:pStyle w:val="ListParagraph"/>
        <w:spacing w:after="160" w:line="278" w:lineRule="auto"/>
        <w:rPr>
          <w:b/>
          <w:bCs/>
        </w:rPr>
      </w:pPr>
    </w:p>
    <w:p w14:paraId="166A6B06" w14:textId="77777777" w:rsidR="00BC0943" w:rsidRPr="00BC0943" w:rsidRDefault="00BC0943" w:rsidP="00BC0943">
      <w:pPr>
        <w:spacing w:after="160" w:line="278" w:lineRule="auto"/>
        <w:ind w:left="360"/>
        <w:rPr>
          <w:b/>
          <w:bCs/>
        </w:rPr>
      </w:pPr>
    </w:p>
    <w:p w14:paraId="4996BAB7" w14:textId="6F2FC376" w:rsidR="00A949ED" w:rsidRPr="00E97F2D" w:rsidRDefault="00A949ED" w:rsidP="00E97F2D">
      <w:pPr>
        <w:pStyle w:val="ListParagraph"/>
        <w:numPr>
          <w:ilvl w:val="0"/>
          <w:numId w:val="10"/>
        </w:numPr>
        <w:spacing w:after="160" w:line="278" w:lineRule="auto"/>
        <w:rPr>
          <w:b/>
          <w:bCs/>
        </w:rPr>
      </w:pPr>
      <w:r w:rsidRPr="00E97F2D">
        <w:rPr>
          <w:b/>
          <w:bCs/>
        </w:rPr>
        <w:t>Hakkında (Giriş) Sayfası</w:t>
      </w:r>
    </w:p>
    <w:p w14:paraId="09E45EE6" w14:textId="47B1224A" w:rsidR="00E97F2D" w:rsidRPr="00E97F2D" w:rsidRDefault="00E97F2D" w:rsidP="00E97F2D">
      <w:pPr>
        <w:pStyle w:val="ListParagraph"/>
        <w:spacing w:after="160" w:line="278" w:lineRule="auto"/>
        <w:ind w:left="630"/>
        <w:rPr>
          <w:b/>
          <w:bCs/>
        </w:rPr>
      </w:pPr>
      <w:r w:rsidRPr="00E97F2D">
        <w:rPr>
          <w:b/>
          <w:bCs/>
        </w:rPr>
        <w:drawing>
          <wp:inline distT="0" distB="0" distL="0" distR="0" wp14:anchorId="717D5EF3" wp14:editId="7E18F8E6">
            <wp:extent cx="5486400" cy="2971165"/>
            <wp:effectExtent l="0" t="0" r="0" b="635"/>
            <wp:docPr id="1440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B7C9" w14:textId="1A142543" w:rsidR="00A949ED" w:rsidRPr="00F310ED" w:rsidRDefault="00A949ED" w:rsidP="00E97F2D">
      <w:pPr>
        <w:spacing w:after="160" w:line="278" w:lineRule="auto"/>
        <w:ind w:left="900"/>
      </w:pPr>
      <w:r w:rsidRPr="00F310ED">
        <w:rPr>
          <w:b/>
          <w:bCs/>
        </w:rPr>
        <w:t>Açıklama:</w:t>
      </w:r>
      <w:r w:rsidRPr="00F310ED">
        <w:t xml:space="preserve"> </w:t>
      </w:r>
      <w:r w:rsidR="00E97F2D">
        <w:t>Bu sayfada diğer sayfalara erişim için linkler ve bir resim bir video ekledim.</w:t>
      </w:r>
      <w:r w:rsidR="00BC0943">
        <w:t xml:space="preserve"> Bu sayfada diğer sayfalar gibi responsive olarak tasarlanmıştır ve diğer sayfalar gibi stiller inline olarak değil harici bir css dosyasında mevcuttur.</w:t>
      </w:r>
    </w:p>
    <w:p w14:paraId="28B5F4D3" w14:textId="77777777" w:rsidR="00BC0943" w:rsidRDefault="00BC0943" w:rsidP="00BC0943">
      <w:pPr>
        <w:pStyle w:val="ListParagraph"/>
        <w:spacing w:after="160" w:line="278" w:lineRule="auto"/>
        <w:rPr>
          <w:b/>
          <w:bCs/>
        </w:rPr>
      </w:pPr>
    </w:p>
    <w:p w14:paraId="6A9C7084" w14:textId="77777777" w:rsidR="00BC0943" w:rsidRDefault="00BC0943" w:rsidP="00BC0943">
      <w:pPr>
        <w:pStyle w:val="ListParagraph"/>
        <w:spacing w:after="160" w:line="278" w:lineRule="auto"/>
        <w:rPr>
          <w:b/>
          <w:bCs/>
        </w:rPr>
      </w:pPr>
    </w:p>
    <w:p w14:paraId="1266DF4D" w14:textId="77777777" w:rsidR="00BC0943" w:rsidRPr="00BC0943" w:rsidRDefault="00BC0943" w:rsidP="00BC0943">
      <w:pPr>
        <w:spacing w:after="160" w:line="278" w:lineRule="auto"/>
        <w:ind w:left="360"/>
        <w:rPr>
          <w:b/>
          <w:bCs/>
        </w:rPr>
      </w:pPr>
    </w:p>
    <w:p w14:paraId="23AA73DC" w14:textId="0E95583D" w:rsidR="00A949ED" w:rsidRPr="00C139C6" w:rsidRDefault="00A949ED" w:rsidP="00C139C6">
      <w:pPr>
        <w:pStyle w:val="ListParagraph"/>
        <w:numPr>
          <w:ilvl w:val="0"/>
          <w:numId w:val="10"/>
        </w:numPr>
        <w:spacing w:after="160" w:line="278" w:lineRule="auto"/>
        <w:rPr>
          <w:b/>
          <w:bCs/>
        </w:rPr>
      </w:pPr>
      <w:r w:rsidRPr="00C139C6">
        <w:rPr>
          <w:b/>
          <w:bCs/>
        </w:rPr>
        <w:t>Özgeçmiş (CV) Sayfası</w:t>
      </w:r>
    </w:p>
    <w:p w14:paraId="1972CEDD" w14:textId="5D7F43B9" w:rsidR="00C139C6" w:rsidRPr="00C139C6" w:rsidRDefault="00C139C6" w:rsidP="00C139C6">
      <w:pPr>
        <w:pStyle w:val="ListParagraph"/>
        <w:spacing w:after="160" w:line="278" w:lineRule="auto"/>
        <w:rPr>
          <w:b/>
          <w:bCs/>
        </w:rPr>
      </w:pPr>
      <w:r w:rsidRPr="00C139C6">
        <w:rPr>
          <w:b/>
          <w:bCs/>
        </w:rPr>
        <w:drawing>
          <wp:inline distT="0" distB="0" distL="0" distR="0" wp14:anchorId="7655EB18" wp14:editId="18861AE2">
            <wp:extent cx="5486400" cy="2691130"/>
            <wp:effectExtent l="0" t="0" r="0" b="0"/>
            <wp:docPr id="110434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45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F09B" w14:textId="1CFDDB7B" w:rsidR="00A949ED" w:rsidRPr="00F310ED" w:rsidRDefault="00A949ED" w:rsidP="00A949ED">
      <w:pPr>
        <w:spacing w:after="160" w:line="278" w:lineRule="auto"/>
      </w:pPr>
      <w:r w:rsidRPr="00F310ED">
        <w:rPr>
          <w:b/>
          <w:bCs/>
        </w:rPr>
        <w:t>Açıklama:</w:t>
      </w:r>
      <w:r w:rsidRPr="00F310ED">
        <w:t xml:space="preserve"> Eğitim ve yetkinlik bilgilerimi içeren bu sayfa, tamamen Semantik HTML5 etiketleri (header, section, article vb.) kullanılarak kurgulanmıştır. </w:t>
      </w:r>
      <w:r w:rsidR="00BC0943">
        <w:t>Ayrıca responsive dir, telefon tablet ve bilgisayar ekran orantılarına göre değişim göstermektedir.</w:t>
      </w:r>
    </w:p>
    <w:p w14:paraId="25B12ADF" w14:textId="77777777" w:rsidR="00C139C6" w:rsidRDefault="00C139C6" w:rsidP="00A949ED">
      <w:pPr>
        <w:spacing w:after="160" w:line="278" w:lineRule="auto"/>
        <w:rPr>
          <w:b/>
          <w:bCs/>
        </w:rPr>
      </w:pPr>
    </w:p>
    <w:p w14:paraId="07186558" w14:textId="77777777" w:rsidR="00BC0943" w:rsidRDefault="00BC0943" w:rsidP="00A949ED">
      <w:pPr>
        <w:spacing w:after="160" w:line="278" w:lineRule="auto"/>
        <w:rPr>
          <w:b/>
          <w:bCs/>
        </w:rPr>
      </w:pPr>
    </w:p>
    <w:p w14:paraId="65C5315C" w14:textId="77777777" w:rsidR="00BC0943" w:rsidRDefault="00BC0943" w:rsidP="00A949ED">
      <w:pPr>
        <w:spacing w:after="160" w:line="278" w:lineRule="auto"/>
        <w:rPr>
          <w:b/>
          <w:bCs/>
        </w:rPr>
      </w:pPr>
    </w:p>
    <w:p w14:paraId="01595EE7" w14:textId="3A84F193" w:rsidR="00A949ED" w:rsidRPr="00C139C6" w:rsidRDefault="00A949ED" w:rsidP="00C139C6">
      <w:pPr>
        <w:pStyle w:val="ListParagraph"/>
        <w:numPr>
          <w:ilvl w:val="0"/>
          <w:numId w:val="10"/>
        </w:numPr>
        <w:spacing w:after="160" w:line="278" w:lineRule="auto"/>
        <w:rPr>
          <w:b/>
          <w:bCs/>
        </w:rPr>
      </w:pPr>
      <w:r w:rsidRPr="00C139C6">
        <w:rPr>
          <w:b/>
          <w:bCs/>
        </w:rPr>
        <w:lastRenderedPageBreak/>
        <w:t>Şehrim Sayfası</w:t>
      </w:r>
    </w:p>
    <w:p w14:paraId="0F89F4E7" w14:textId="4BC511F5" w:rsidR="00C139C6" w:rsidRPr="00C139C6" w:rsidRDefault="00C139C6" w:rsidP="00C139C6">
      <w:pPr>
        <w:pStyle w:val="ListParagraph"/>
        <w:spacing w:after="160" w:line="278" w:lineRule="auto"/>
        <w:rPr>
          <w:b/>
          <w:bCs/>
        </w:rPr>
      </w:pPr>
      <w:r w:rsidRPr="00C139C6">
        <w:rPr>
          <w:b/>
          <w:bCs/>
        </w:rPr>
        <w:drawing>
          <wp:inline distT="0" distB="0" distL="0" distR="0" wp14:anchorId="624EB3CD" wp14:editId="30F16D6F">
            <wp:extent cx="5780188" cy="2905125"/>
            <wp:effectExtent l="0" t="0" r="0" b="0"/>
            <wp:docPr id="207095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53086" name=""/>
                    <pic:cNvPicPr/>
                  </pic:nvPicPr>
                  <pic:blipFill rotWithShape="1">
                    <a:blip r:embed="rId10"/>
                    <a:srcRect r="2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379" cy="2907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6C7AE" w14:textId="624F860D" w:rsidR="00A949ED" w:rsidRDefault="00A949ED" w:rsidP="00C139C6">
      <w:pPr>
        <w:spacing w:after="160" w:line="278" w:lineRule="auto"/>
        <w:ind w:left="1080"/>
      </w:pPr>
      <w:r w:rsidRPr="00F310ED">
        <w:rPr>
          <w:b/>
          <w:bCs/>
        </w:rPr>
        <w:t>Açıklama:</w:t>
      </w:r>
      <w:r w:rsidRPr="00F310ED">
        <w:t xml:space="preserve"> Bu sayfada </w:t>
      </w:r>
      <w:r w:rsidR="00BC0943">
        <w:t>İzmir</w:t>
      </w:r>
      <w:r w:rsidRPr="00F310ED">
        <w:t xml:space="preserve"> hakkında gezilecek yerler</w:t>
      </w:r>
      <w:r w:rsidR="00BC0943">
        <w:t xml:space="preserve"> güzel alanlar</w:t>
      </w:r>
      <w:r w:rsidRPr="00F310ED">
        <w:t xml:space="preserve"> gibi tanıtıcı bilgiler yer almaktadır. Sayfa içerisinde </w:t>
      </w:r>
      <w:r w:rsidR="00BC0943">
        <w:t>istenen özelliklere sahip</w:t>
      </w:r>
      <w:r w:rsidRPr="00F310ED">
        <w:t xml:space="preserve"> JavaScript ile kontrol edilen tıklanabilir bir slider bileşeni bulunmaktadır. </w:t>
      </w:r>
    </w:p>
    <w:p w14:paraId="76CAEB6B" w14:textId="77777777" w:rsidR="00BC0943" w:rsidRDefault="00BC0943" w:rsidP="00C139C6">
      <w:pPr>
        <w:spacing w:after="160" w:line="278" w:lineRule="auto"/>
        <w:ind w:left="1080"/>
      </w:pPr>
    </w:p>
    <w:p w14:paraId="2D4AB815" w14:textId="77777777" w:rsidR="00BC0943" w:rsidRPr="00F310ED" w:rsidRDefault="00BC0943" w:rsidP="00C139C6">
      <w:pPr>
        <w:spacing w:after="160" w:line="278" w:lineRule="auto"/>
        <w:ind w:left="1080"/>
      </w:pPr>
    </w:p>
    <w:p w14:paraId="26E72432" w14:textId="2767DF60" w:rsidR="00A949ED" w:rsidRPr="00C80BA4" w:rsidRDefault="00A949ED" w:rsidP="00C80BA4">
      <w:pPr>
        <w:pStyle w:val="ListParagraph"/>
        <w:numPr>
          <w:ilvl w:val="0"/>
          <w:numId w:val="10"/>
        </w:numPr>
        <w:spacing w:after="160" w:line="278" w:lineRule="auto"/>
        <w:rPr>
          <w:b/>
          <w:bCs/>
        </w:rPr>
      </w:pPr>
      <w:r w:rsidRPr="00C80BA4">
        <w:rPr>
          <w:b/>
          <w:bCs/>
        </w:rPr>
        <w:t>Mirasımız Sayfası</w:t>
      </w:r>
    </w:p>
    <w:p w14:paraId="18DFF9AE" w14:textId="6D2F4D60" w:rsidR="00C80BA4" w:rsidRPr="00C80BA4" w:rsidRDefault="00C80BA4" w:rsidP="00C80BA4">
      <w:pPr>
        <w:pStyle w:val="ListParagraph"/>
        <w:spacing w:after="160" w:line="278" w:lineRule="auto"/>
        <w:rPr>
          <w:b/>
          <w:bCs/>
        </w:rPr>
      </w:pPr>
      <w:r w:rsidRPr="00C80BA4">
        <w:rPr>
          <w:b/>
          <w:bCs/>
        </w:rPr>
        <w:drawing>
          <wp:inline distT="0" distB="0" distL="0" distR="0" wp14:anchorId="4AB8466C" wp14:editId="30BF4729">
            <wp:extent cx="5863181" cy="2905125"/>
            <wp:effectExtent l="0" t="0" r="4445" b="0"/>
            <wp:docPr id="29780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06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5780" cy="290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8B0F" w14:textId="77777777" w:rsidR="00A949ED" w:rsidRDefault="00A949ED" w:rsidP="00C80BA4">
      <w:pPr>
        <w:spacing w:after="160" w:line="278" w:lineRule="auto"/>
        <w:ind w:left="1080"/>
      </w:pPr>
      <w:r w:rsidRPr="00F310ED">
        <w:rPr>
          <w:b/>
          <w:bCs/>
        </w:rPr>
        <w:t>Açıklama:</w:t>
      </w:r>
      <w:r w:rsidRPr="00F310ED">
        <w:t xml:space="preserve"> Şehrin kültürel mirasını / spor takımını detaylandıran bu bölümde, içerikler HTML elemanları ile hiyerarşik ve düzenli bir şekilde yapılandırılmıştır. </w:t>
      </w:r>
    </w:p>
    <w:p w14:paraId="4FC3DD52" w14:textId="77777777" w:rsidR="00C80BA4" w:rsidRDefault="00C80BA4" w:rsidP="00BC0943">
      <w:pPr>
        <w:spacing w:after="160" w:line="278" w:lineRule="auto"/>
      </w:pPr>
    </w:p>
    <w:p w14:paraId="193ED526" w14:textId="77777777" w:rsidR="00C80BA4" w:rsidRDefault="00C80BA4" w:rsidP="00BC0943">
      <w:pPr>
        <w:spacing w:after="160" w:line="278" w:lineRule="auto"/>
      </w:pPr>
    </w:p>
    <w:p w14:paraId="004FD07C" w14:textId="77777777" w:rsidR="00BC0943" w:rsidRDefault="00BC0943" w:rsidP="00C80BA4">
      <w:pPr>
        <w:spacing w:after="160" w:line="278" w:lineRule="auto"/>
        <w:ind w:left="1080"/>
      </w:pPr>
    </w:p>
    <w:p w14:paraId="75A4BBA2" w14:textId="77777777" w:rsidR="00BC0943" w:rsidRDefault="00BC0943" w:rsidP="00C80BA4">
      <w:pPr>
        <w:spacing w:after="160" w:line="278" w:lineRule="auto"/>
        <w:ind w:left="1080"/>
      </w:pPr>
    </w:p>
    <w:p w14:paraId="059B3049" w14:textId="77777777" w:rsidR="00BC0943" w:rsidRPr="00F310ED" w:rsidRDefault="00BC0943" w:rsidP="00C80BA4">
      <w:pPr>
        <w:spacing w:after="160" w:line="278" w:lineRule="auto"/>
        <w:ind w:left="1080"/>
      </w:pPr>
    </w:p>
    <w:p w14:paraId="21337620" w14:textId="5B81A792" w:rsidR="00A949ED" w:rsidRPr="00C80BA4" w:rsidRDefault="00A949ED" w:rsidP="00C80BA4">
      <w:pPr>
        <w:pStyle w:val="ListParagraph"/>
        <w:numPr>
          <w:ilvl w:val="0"/>
          <w:numId w:val="10"/>
        </w:numPr>
        <w:spacing w:after="160" w:line="278" w:lineRule="auto"/>
        <w:rPr>
          <w:b/>
          <w:bCs/>
        </w:rPr>
      </w:pPr>
      <w:r w:rsidRPr="00C80BA4">
        <w:rPr>
          <w:b/>
          <w:bCs/>
        </w:rPr>
        <w:lastRenderedPageBreak/>
        <w:t>İlgi Alanlarım (API Entegrasyonu)</w:t>
      </w:r>
    </w:p>
    <w:p w14:paraId="7EB0A9EC" w14:textId="4BDCE304" w:rsidR="00C80BA4" w:rsidRPr="00C80BA4" w:rsidRDefault="00C80BA4" w:rsidP="00C80BA4">
      <w:pPr>
        <w:pStyle w:val="ListParagraph"/>
        <w:spacing w:after="160" w:line="278" w:lineRule="auto"/>
        <w:rPr>
          <w:b/>
          <w:bCs/>
        </w:rPr>
      </w:pPr>
      <w:r w:rsidRPr="00C80BA4">
        <w:rPr>
          <w:b/>
          <w:bCs/>
        </w:rPr>
        <w:drawing>
          <wp:inline distT="0" distB="0" distL="0" distR="0" wp14:anchorId="73FDDB74" wp14:editId="596FF805">
            <wp:extent cx="5911294" cy="2924175"/>
            <wp:effectExtent l="0" t="0" r="0" b="0"/>
            <wp:docPr id="14375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53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2817" cy="292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2E56" w14:textId="4D6DB9BE" w:rsidR="00A949ED" w:rsidRPr="00F310ED" w:rsidRDefault="00A949ED" w:rsidP="00C80BA4">
      <w:pPr>
        <w:tabs>
          <w:tab w:val="left" w:pos="1080"/>
        </w:tabs>
        <w:spacing w:after="160" w:line="278" w:lineRule="auto"/>
        <w:ind w:left="900"/>
      </w:pPr>
      <w:r w:rsidRPr="00F310ED">
        <w:rPr>
          <w:b/>
          <w:bCs/>
        </w:rPr>
        <w:t>Açıklama:</w:t>
      </w:r>
      <w:r w:rsidRPr="00F310ED">
        <w:t xml:space="preserve"> İnternet üzerinden sağlanan ücretsiz </w:t>
      </w:r>
      <w:r w:rsidR="00BC0943">
        <w:t xml:space="preserve">TvMAZE </w:t>
      </w:r>
      <w:r w:rsidRPr="00F310ED">
        <w:t xml:space="preserve">API servisi kullanılarak JSON formatında dinamik veri çekilmiş ve site içerisinde kullanıcıya gösterilmiştir. </w:t>
      </w:r>
    </w:p>
    <w:p w14:paraId="46432589" w14:textId="77777777" w:rsidR="00C80BA4" w:rsidRDefault="00C80BA4" w:rsidP="00A949ED">
      <w:pPr>
        <w:spacing w:after="160" w:line="278" w:lineRule="auto"/>
        <w:rPr>
          <w:b/>
          <w:bCs/>
        </w:rPr>
      </w:pPr>
    </w:p>
    <w:p w14:paraId="436B7411" w14:textId="77777777" w:rsidR="00C80BA4" w:rsidRDefault="00C80BA4" w:rsidP="00A949ED">
      <w:pPr>
        <w:spacing w:after="160" w:line="278" w:lineRule="auto"/>
        <w:rPr>
          <w:b/>
          <w:bCs/>
        </w:rPr>
      </w:pPr>
    </w:p>
    <w:p w14:paraId="69F164C5" w14:textId="1903D768" w:rsidR="00A949ED" w:rsidRPr="00F310ED" w:rsidRDefault="00A949ED" w:rsidP="00A949ED">
      <w:pPr>
        <w:spacing w:after="160" w:line="278" w:lineRule="auto"/>
        <w:rPr>
          <w:b/>
          <w:bCs/>
        </w:rPr>
      </w:pPr>
      <w:r w:rsidRPr="00F310ED">
        <w:rPr>
          <w:b/>
          <w:bCs/>
        </w:rPr>
        <w:t>6. İletişim Sayfası</w:t>
      </w:r>
    </w:p>
    <w:p w14:paraId="11BA05E6" w14:textId="58A73D4F" w:rsidR="00C80BA4" w:rsidRDefault="00C80BA4" w:rsidP="00A949ED">
      <w:pPr>
        <w:spacing w:after="160" w:line="278" w:lineRule="auto"/>
        <w:rPr>
          <w:b/>
          <w:bCs/>
        </w:rPr>
      </w:pPr>
      <w:r>
        <w:rPr>
          <w:b/>
          <w:bCs/>
        </w:rPr>
        <w:tab/>
      </w:r>
      <w:r w:rsidRPr="00C80BA4">
        <w:rPr>
          <w:b/>
          <w:bCs/>
        </w:rPr>
        <w:drawing>
          <wp:inline distT="0" distB="0" distL="0" distR="0" wp14:anchorId="22E7EB13" wp14:editId="0506D9F3">
            <wp:extent cx="5486400" cy="2713990"/>
            <wp:effectExtent l="0" t="0" r="0" b="0"/>
            <wp:docPr id="114762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20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683F" w14:textId="1B07B511" w:rsidR="00A949ED" w:rsidRDefault="00A949ED" w:rsidP="00C80BA4">
      <w:pPr>
        <w:spacing w:after="160" w:line="278" w:lineRule="auto"/>
        <w:ind w:left="900"/>
      </w:pPr>
      <w:r w:rsidRPr="00F310ED">
        <w:rPr>
          <w:b/>
          <w:bCs/>
        </w:rPr>
        <w:t>Açıklama:</w:t>
      </w:r>
      <w:r w:rsidRPr="00F310ED">
        <w:t xml:space="preserve"> Kullanıcıların iletişime geçebilmesi için gerekli tüm form elemanlarını barındıran bir iletişim sayfası tasarlanmıştır. Form alanlarının kontrolleri (boş bırakılma, e-mail formatı, telefon numarası için rakam kontrolü) hem native JavaScript hem de [Kullandığınız JS Framework/Library adını yazın, örn: Vue.js] framework'ü ile iki farklı buton kullanılarak ayrı ayrı denetlenmektedir. </w:t>
      </w:r>
    </w:p>
    <w:p w14:paraId="4D4BA2DB" w14:textId="77777777" w:rsidR="00C80BA4" w:rsidRDefault="00C80BA4" w:rsidP="00C80BA4">
      <w:pPr>
        <w:spacing w:after="160" w:line="278" w:lineRule="auto"/>
        <w:ind w:left="900"/>
      </w:pPr>
    </w:p>
    <w:p w14:paraId="378110E2" w14:textId="77777777" w:rsidR="00C80BA4" w:rsidRDefault="00C80BA4" w:rsidP="00C80BA4">
      <w:pPr>
        <w:spacing w:after="160" w:line="278" w:lineRule="auto"/>
        <w:ind w:left="900"/>
      </w:pPr>
    </w:p>
    <w:p w14:paraId="0226E9C6" w14:textId="77777777" w:rsidR="00BC0943" w:rsidRPr="00F310ED" w:rsidRDefault="00BC0943" w:rsidP="00C80BA4">
      <w:pPr>
        <w:spacing w:after="160" w:line="278" w:lineRule="auto"/>
        <w:ind w:left="900"/>
      </w:pPr>
    </w:p>
    <w:p w14:paraId="6A2C0C6E" w14:textId="64291531" w:rsidR="00A949ED" w:rsidRPr="00C80BA4" w:rsidRDefault="00A949ED" w:rsidP="00C80BA4">
      <w:pPr>
        <w:pStyle w:val="ListParagraph"/>
        <w:numPr>
          <w:ilvl w:val="0"/>
          <w:numId w:val="10"/>
        </w:numPr>
        <w:spacing w:after="160" w:line="278" w:lineRule="auto"/>
        <w:rPr>
          <w:b/>
          <w:bCs/>
        </w:rPr>
      </w:pPr>
      <w:r w:rsidRPr="00C80BA4">
        <w:rPr>
          <w:b/>
          <w:bCs/>
        </w:rPr>
        <w:lastRenderedPageBreak/>
        <w:t>PHP Sunucu Tarafı İşlem Sonuçları (İletişim Formu POST)</w:t>
      </w:r>
    </w:p>
    <w:p w14:paraId="0BBCC6F3" w14:textId="7C7A1A0B" w:rsidR="00C80BA4" w:rsidRPr="00C80BA4" w:rsidRDefault="00C80BA4" w:rsidP="00C80BA4">
      <w:pPr>
        <w:pStyle w:val="ListParagraph"/>
        <w:spacing w:after="160" w:line="278" w:lineRule="auto"/>
        <w:rPr>
          <w:b/>
          <w:bCs/>
        </w:rPr>
      </w:pPr>
      <w:r w:rsidRPr="00C80BA4">
        <w:rPr>
          <w:b/>
          <w:bCs/>
        </w:rPr>
        <w:drawing>
          <wp:inline distT="0" distB="0" distL="0" distR="0" wp14:anchorId="73462515" wp14:editId="2351EBB3">
            <wp:extent cx="5486400" cy="2722880"/>
            <wp:effectExtent l="0" t="0" r="0" b="1270"/>
            <wp:docPr id="13764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0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D419" w14:textId="77777777" w:rsidR="00A949ED" w:rsidRPr="00F310ED" w:rsidRDefault="00A949ED" w:rsidP="00A949ED">
      <w:pPr>
        <w:spacing w:after="160" w:line="278" w:lineRule="auto"/>
      </w:pPr>
      <w:r w:rsidRPr="00F310ED">
        <w:rPr>
          <w:b/>
          <w:bCs/>
        </w:rPr>
        <w:t>Açıklama:</w:t>
      </w:r>
      <w:r w:rsidRPr="00F310ED">
        <w:t xml:space="preserve"> İletişim formundan gönderilen veriler, sunucu tarafında bir PHP sayfası tarafından POST metodu ile karşılanmakta ve gelen tüm veriler bu ekranda düzenli bir yapıda listelenmektedir. </w:t>
      </w:r>
    </w:p>
    <w:p w14:paraId="69EE9833" w14:textId="77777777" w:rsidR="00A949ED" w:rsidRPr="00F310ED" w:rsidRDefault="00A949ED" w:rsidP="00A949ED">
      <w:pPr>
        <w:spacing w:after="160" w:line="278" w:lineRule="auto"/>
        <w:rPr>
          <w:b/>
          <w:bCs/>
        </w:rPr>
      </w:pPr>
      <w:r w:rsidRPr="00F310ED">
        <w:rPr>
          <w:b/>
          <w:bCs/>
        </w:rPr>
        <w:t>8. Login (Giriş) Sayfası ve Başarı/Hata Durumları</w:t>
      </w:r>
    </w:p>
    <w:p w14:paraId="0151C38F" w14:textId="4EE121CD" w:rsidR="00A949ED" w:rsidRDefault="00C80BA4" w:rsidP="00A949ED">
      <w:pPr>
        <w:spacing w:after="160" w:line="278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DA929C" wp14:editId="3C14CEEB">
            <wp:simplePos x="0" y="0"/>
            <wp:positionH relativeFrom="column">
              <wp:posOffset>2133600</wp:posOffset>
            </wp:positionH>
            <wp:positionV relativeFrom="paragraph">
              <wp:posOffset>191391</wp:posOffset>
            </wp:positionV>
            <wp:extent cx="3208634" cy="1577386"/>
            <wp:effectExtent l="0" t="0" r="0" b="3810"/>
            <wp:wrapNone/>
            <wp:docPr id="91616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61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8634" cy="1577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80BA4">
        <w:drawing>
          <wp:inline distT="0" distB="0" distL="0" distR="0" wp14:anchorId="6B3AC4A9" wp14:editId="21525750">
            <wp:extent cx="1697966" cy="1771650"/>
            <wp:effectExtent l="0" t="0" r="0" b="0"/>
            <wp:docPr id="40609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985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4963" cy="177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1242" w14:textId="703D6F71" w:rsidR="00C80BA4" w:rsidRPr="00F310ED" w:rsidRDefault="00C80BA4" w:rsidP="00C80BA4">
      <w:pPr>
        <w:spacing w:after="160" w:line="278" w:lineRule="auto"/>
        <w:ind w:left="-180"/>
      </w:pP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0C2FBA74" wp14:editId="28326278">
            <wp:extent cx="1746282" cy="2314019"/>
            <wp:effectExtent l="0" t="0" r="6350" b="0"/>
            <wp:docPr id="97347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79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7359" cy="232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</w:t>
      </w:r>
      <w:r w:rsidRPr="00C80BA4">
        <w:drawing>
          <wp:inline distT="0" distB="0" distL="0" distR="0" wp14:anchorId="3E8EC0C4" wp14:editId="49343C51">
            <wp:extent cx="1746702" cy="2314575"/>
            <wp:effectExtent l="0" t="0" r="6350" b="0"/>
            <wp:docPr id="92146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603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5438" cy="232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6B60" w14:textId="72BCA5B3" w:rsidR="00F3084D" w:rsidRDefault="00A949ED" w:rsidP="00CC36C7">
      <w:pPr>
        <w:spacing w:after="160" w:line="278" w:lineRule="auto"/>
      </w:pPr>
      <w:r w:rsidRPr="00F310ED">
        <w:rPr>
          <w:b/>
          <w:bCs/>
        </w:rPr>
        <w:t>Açıklama:</w:t>
      </w:r>
      <w:r w:rsidR="00C80BA4">
        <w:rPr>
          <w:b/>
          <w:bCs/>
        </w:rPr>
        <w:t xml:space="preserve"> </w:t>
      </w:r>
      <w:r w:rsidR="00C80BA4" w:rsidRPr="00C80BA4">
        <w:t>Giriş işlmei sabis öğrenci mailinin numara kımındaki numara ile yapılır ve istenenler dosyasında yazdığı üzere kontrol işlemleri istemci tarafında yapılır.</w:t>
      </w:r>
      <w:r w:rsidRPr="00C80BA4">
        <w:t xml:space="preserve"> </w:t>
      </w:r>
      <w:r w:rsidRPr="00F310ED">
        <w:t>Veriler PHP tarafına POST edilip doğrulan</w:t>
      </w:r>
      <w:r w:rsidR="00C80BA4">
        <w:t>ır</w:t>
      </w:r>
      <w:r w:rsidRPr="00F310ED">
        <w:t>, bilgiler doğruysa "Hoşgeldiniz [Öğrenci No]" mesajı veril</w:t>
      </w:r>
      <w:r w:rsidR="00C80BA4">
        <w:t>şr</w:t>
      </w:r>
      <w:r w:rsidRPr="00F310ED">
        <w:t xml:space="preserve">. Hatalı denemelerde veya boş bırakılan alanlarda ise kullanıcı tekrar login sayfasına yönlendirilmektedir. Kullanıcı adı formatı (mail) ve boş alan kontrolleri istemci tarafında JavaScript ile desteklenmiştir. </w:t>
      </w:r>
    </w:p>
    <w:sectPr w:rsidR="00F3084D" w:rsidSect="00C80BA4">
      <w:pgSz w:w="12240" w:h="15840"/>
      <w:pgMar w:top="630" w:right="1800" w:bottom="9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9B7AF8"/>
    <w:multiLevelType w:val="hybridMultilevel"/>
    <w:tmpl w:val="79F89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388616">
    <w:abstractNumId w:val="8"/>
  </w:num>
  <w:num w:numId="2" w16cid:durableId="196477831">
    <w:abstractNumId w:val="6"/>
  </w:num>
  <w:num w:numId="3" w16cid:durableId="2088191238">
    <w:abstractNumId w:val="5"/>
  </w:num>
  <w:num w:numId="4" w16cid:durableId="318464157">
    <w:abstractNumId w:val="4"/>
  </w:num>
  <w:num w:numId="5" w16cid:durableId="1066997728">
    <w:abstractNumId w:val="7"/>
  </w:num>
  <w:num w:numId="6" w16cid:durableId="132993098">
    <w:abstractNumId w:val="3"/>
  </w:num>
  <w:num w:numId="7" w16cid:durableId="644243657">
    <w:abstractNumId w:val="2"/>
  </w:num>
  <w:num w:numId="8" w16cid:durableId="184759342">
    <w:abstractNumId w:val="1"/>
  </w:num>
  <w:num w:numId="9" w16cid:durableId="1738161528">
    <w:abstractNumId w:val="0"/>
  </w:num>
  <w:num w:numId="10" w16cid:durableId="7868516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0CA2"/>
    <w:rsid w:val="00A949ED"/>
    <w:rsid w:val="00AA1D8D"/>
    <w:rsid w:val="00B47730"/>
    <w:rsid w:val="00BC0943"/>
    <w:rsid w:val="00C139C6"/>
    <w:rsid w:val="00C80BA4"/>
    <w:rsid w:val="00CB0664"/>
    <w:rsid w:val="00CC36C7"/>
    <w:rsid w:val="00E97F2D"/>
    <w:rsid w:val="00F308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A5DF7C"/>
  <w14:defaultImageDpi w14:val="300"/>
  <w15:docId w15:val="{AB38ACAB-5F15-45DA-9BD8-D6D193985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139C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39C6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6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hyperlink" Target="https://t-shirt-periscope-freeness.ngrok-free.dev/Hakk%C4%B1mda/Hakk%C4%B1mda.html%20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ccucumber/SAU_WebTech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Ufuk Berk Bayraktar</cp:lastModifiedBy>
  <cp:revision>2</cp:revision>
  <dcterms:created xsi:type="dcterms:W3CDTF">2013-12-23T23:15:00Z</dcterms:created>
  <dcterms:modified xsi:type="dcterms:W3CDTF">2026-05-15T18:10:00Z</dcterms:modified>
  <cp:category/>
</cp:coreProperties>
</file>